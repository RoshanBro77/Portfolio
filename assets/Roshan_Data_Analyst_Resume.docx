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D307" w14:textId="77777777" w:rsidR="00531F9F" w:rsidRDefault="00000000">
      <w:pPr>
        <w:jc w:val="center"/>
      </w:pPr>
      <w:r>
        <w:rPr>
          <w:b/>
          <w:sz w:val="32"/>
        </w:rPr>
        <w:t>Roshan Sadha Sanker</w:t>
      </w:r>
    </w:p>
    <w:p w14:paraId="62DD7FF8" w14:textId="7473BEAB" w:rsidR="00531F9F" w:rsidRDefault="00000000">
      <w:pPr>
        <w:jc w:val="center"/>
      </w:pPr>
      <w:r>
        <w:rPr>
          <w:sz w:val="20"/>
        </w:rPr>
        <w:t xml:space="preserve">Sydney, NSW | </w:t>
      </w:r>
      <w:hyperlink r:id="rId6" w:history="1">
        <w:r w:rsidR="00531F9F" w:rsidRPr="006C7F1B">
          <w:rPr>
            <w:rStyle w:val="Hyperlink"/>
            <w:sz w:val="20"/>
          </w:rPr>
          <w:t>0451817246</w:t>
        </w:r>
      </w:hyperlink>
      <w:r>
        <w:rPr>
          <w:sz w:val="20"/>
        </w:rPr>
        <w:t xml:space="preserve"> | </w:t>
      </w:r>
      <w:hyperlink r:id="rId7" w:history="1">
        <w:r w:rsidR="00531F9F" w:rsidRPr="006C7F1B">
          <w:rPr>
            <w:rStyle w:val="Hyperlink"/>
            <w:sz w:val="20"/>
          </w:rPr>
          <w:t>crroshan7@gmail.com</w:t>
        </w:r>
      </w:hyperlink>
      <w:r>
        <w:rPr>
          <w:sz w:val="20"/>
        </w:rPr>
        <w:br/>
      </w:r>
      <w:hyperlink r:id="rId8" w:history="1">
        <w:r w:rsidR="00531F9F" w:rsidRPr="006C7F1B">
          <w:rPr>
            <w:rStyle w:val="Hyperlink"/>
            <w:sz w:val="20"/>
          </w:rPr>
          <w:t>LinkedIn</w:t>
        </w:r>
      </w:hyperlink>
      <w:r>
        <w:rPr>
          <w:sz w:val="20"/>
        </w:rPr>
        <w:t xml:space="preserve"> | </w:t>
      </w:r>
      <w:hyperlink r:id="rId9" w:history="1">
        <w:r w:rsidR="00531F9F" w:rsidRPr="006C7F1B">
          <w:rPr>
            <w:rStyle w:val="Hyperlink"/>
            <w:sz w:val="20"/>
          </w:rPr>
          <w:t>GitHub</w:t>
        </w:r>
      </w:hyperlink>
    </w:p>
    <w:p w14:paraId="6683316C" w14:textId="77777777" w:rsidR="00531F9F" w:rsidRDefault="00000000">
      <w:r>
        <w:rPr>
          <w:b/>
        </w:rPr>
        <w:t>PROFESSIONAL SUMMARY</w:t>
      </w:r>
    </w:p>
    <w:p w14:paraId="77CEEA26" w14:textId="77777777" w:rsidR="00AA5163" w:rsidRPr="00AA5163" w:rsidRDefault="00AA5163" w:rsidP="00AA5163">
      <w:pPr>
        <w:rPr>
          <w:sz w:val="20"/>
          <w:lang w:val="en-AU"/>
        </w:rPr>
      </w:pPr>
      <w:r w:rsidRPr="00AA5163">
        <w:rPr>
          <w:sz w:val="20"/>
          <w:lang w:val="en-AU"/>
        </w:rPr>
        <w:t>I'm a </w:t>
      </w:r>
      <w:r w:rsidRPr="00AA5163">
        <w:rPr>
          <w:b/>
          <w:bCs/>
          <w:sz w:val="20"/>
          <w:lang w:val="en-AU"/>
        </w:rPr>
        <w:t>Master of Data Science</w:t>
      </w:r>
      <w:r w:rsidRPr="00AA5163">
        <w:rPr>
          <w:sz w:val="20"/>
          <w:lang w:val="en-AU"/>
        </w:rPr>
        <w:t> student at Charles Darwin University with a strong foundation in system engineering, data analysis, and database querying.</w:t>
      </w:r>
    </w:p>
    <w:p w14:paraId="57F99C07" w14:textId="77777777" w:rsidR="00AA5163" w:rsidRPr="00AA5163" w:rsidRDefault="00AA5163" w:rsidP="00AA5163">
      <w:pPr>
        <w:rPr>
          <w:sz w:val="20"/>
          <w:lang w:val="en-AU"/>
        </w:rPr>
      </w:pPr>
      <w:r w:rsidRPr="00AA5163">
        <w:rPr>
          <w:sz w:val="20"/>
          <w:lang w:val="en-AU"/>
        </w:rPr>
        <w:t>My experience spans from managing Windows Server and Linux systems to transforming complex datasets into clear, actionable insights using Python, SQL, and data visualisation tools like Tableau.</w:t>
      </w:r>
    </w:p>
    <w:p w14:paraId="520BDE64" w14:textId="19924F79" w:rsidR="00531F9F" w:rsidRPr="00AA5163" w:rsidRDefault="00AA5163">
      <w:pPr>
        <w:rPr>
          <w:sz w:val="20"/>
          <w:lang w:val="en-AU"/>
        </w:rPr>
      </w:pPr>
      <w:r w:rsidRPr="00AA5163">
        <w:rPr>
          <w:sz w:val="20"/>
          <w:lang w:val="en-AU"/>
        </w:rPr>
        <w:t>I bring a unique combination of </w:t>
      </w:r>
      <w:r w:rsidRPr="00AA5163">
        <w:rPr>
          <w:b/>
          <w:bCs/>
          <w:sz w:val="20"/>
          <w:lang w:val="en-AU"/>
        </w:rPr>
        <w:t>system infrastructure expertise</w:t>
      </w:r>
      <w:r w:rsidRPr="00AA5163">
        <w:rPr>
          <w:sz w:val="20"/>
          <w:lang w:val="en-AU"/>
        </w:rPr>
        <w:t> and </w:t>
      </w:r>
      <w:r w:rsidRPr="00AA5163">
        <w:rPr>
          <w:b/>
          <w:bCs/>
          <w:sz w:val="20"/>
          <w:lang w:val="en-AU"/>
        </w:rPr>
        <w:t>data analytics skills</w:t>
      </w:r>
      <w:r w:rsidRPr="00AA5163">
        <w:rPr>
          <w:sz w:val="20"/>
          <w:lang w:val="en-AU"/>
        </w:rPr>
        <w:t>, enabling me to support reliable data handling and drive data-driven decision making in any environment.</w:t>
      </w:r>
    </w:p>
    <w:p w14:paraId="2C5F7A38" w14:textId="77777777" w:rsidR="00531F9F" w:rsidRDefault="00000000">
      <w:r>
        <w:rPr>
          <w:b/>
        </w:rPr>
        <w:t>TECHNICAL SKILLS</w:t>
      </w:r>
    </w:p>
    <w:p w14:paraId="65E092A7" w14:textId="5F32C67B" w:rsidR="00531F9F" w:rsidRDefault="00AA5163">
      <w:r>
        <w:rPr>
          <w:sz w:val="20"/>
        </w:rPr>
        <w:t>Active Directory | Azure | Bash | Window Server | Office365 admin center |</w:t>
      </w:r>
      <w:r w:rsidR="00000000">
        <w:rPr>
          <w:sz w:val="20"/>
        </w:rPr>
        <w:t>Python (Pandas, NumPy) | SQL | Excel | Tableau | MySQL | PostgreSQL | Git | Jupyter Notebook | Data Cleaning | Exploratory Data Analysis | Machine Learning</w:t>
      </w:r>
    </w:p>
    <w:p w14:paraId="7367087A" w14:textId="77777777" w:rsidR="00531F9F" w:rsidRDefault="00000000">
      <w:pPr>
        <w:rPr>
          <w:b/>
        </w:rPr>
      </w:pPr>
      <w:r>
        <w:rPr>
          <w:b/>
        </w:rPr>
        <w:t>EXPERIENCE</w:t>
      </w:r>
    </w:p>
    <w:p w14:paraId="1F15103F" w14:textId="06114635" w:rsidR="00265522" w:rsidRPr="00265522" w:rsidRDefault="00690231" w:rsidP="00265522">
      <w:pPr>
        <w:rPr>
          <w:bCs/>
          <w:lang w:val="en-AU"/>
        </w:rPr>
      </w:pPr>
      <w:r w:rsidRPr="00690231">
        <w:rPr>
          <w:bCs/>
        </w:rPr>
        <w:t>System Engineer</w:t>
      </w:r>
      <w:r>
        <w:rPr>
          <w:bCs/>
        </w:rPr>
        <w:t xml:space="preserve"> / </w:t>
      </w:r>
      <w:proofErr w:type="spellStart"/>
      <w:r>
        <w:rPr>
          <w:bCs/>
        </w:rPr>
        <w:t>Nowcloud</w:t>
      </w:r>
      <w:proofErr w:type="spellEnd"/>
      <w:r>
        <w:rPr>
          <w:bCs/>
        </w:rPr>
        <w:t xml:space="preserve"> </w:t>
      </w:r>
      <w:r w:rsidRPr="00690231">
        <w:rPr>
          <w:bCs/>
        </w:rPr>
        <w:t>Sydney, New South Wales, Australia</w:t>
      </w:r>
      <w:r>
        <w:rPr>
          <w:bCs/>
        </w:rPr>
        <w:t xml:space="preserve"> | Mar 2026 </w:t>
      </w:r>
      <w:r w:rsidR="00265522">
        <w:rPr>
          <w:bCs/>
        </w:rPr>
        <w:t>–</w:t>
      </w:r>
      <w:r>
        <w:rPr>
          <w:bCs/>
        </w:rPr>
        <w:t xml:space="preserve"> Present</w:t>
      </w:r>
    </w:p>
    <w:p w14:paraId="21D02721" w14:textId="77777777" w:rsidR="00977754" w:rsidRPr="00977754" w:rsidRDefault="00977754" w:rsidP="00977754">
      <w:pPr>
        <w:rPr>
          <w:bCs/>
          <w:lang w:val="en-AU"/>
        </w:rPr>
      </w:pPr>
      <w:r w:rsidRPr="00977754">
        <w:rPr>
          <w:bCs/>
          <w:lang w:val="en-AU"/>
        </w:rPr>
        <w:t>• Configured and managed Windows Server and Linux systems, including Active Directory and Group Policy administration.</w:t>
      </w:r>
    </w:p>
    <w:p w14:paraId="4979D376" w14:textId="77777777" w:rsidR="00977754" w:rsidRPr="00977754" w:rsidRDefault="00977754" w:rsidP="00977754">
      <w:pPr>
        <w:rPr>
          <w:bCs/>
          <w:lang w:val="en-AU"/>
        </w:rPr>
      </w:pPr>
      <w:r w:rsidRPr="00977754">
        <w:rPr>
          <w:bCs/>
          <w:lang w:val="en-AU"/>
        </w:rPr>
        <w:t>• Handled networking tasks such as TCP/IP, DNS, DHCP configuration, and troubleshooting connectivity issues.</w:t>
      </w:r>
    </w:p>
    <w:p w14:paraId="61B231BA" w14:textId="77777777" w:rsidR="00977754" w:rsidRPr="00977754" w:rsidRDefault="00977754" w:rsidP="00977754">
      <w:pPr>
        <w:rPr>
          <w:bCs/>
          <w:lang w:val="en-AU"/>
        </w:rPr>
      </w:pPr>
      <w:r w:rsidRPr="00977754">
        <w:rPr>
          <w:bCs/>
          <w:lang w:val="en-AU"/>
        </w:rPr>
        <w:t>• Deployed and maintained virtual machines in Microsoft Azure and virtualization platforms (VMware/VirtualBox).</w:t>
      </w:r>
    </w:p>
    <w:p w14:paraId="13CC5B71" w14:textId="46E63611" w:rsidR="00265522" w:rsidRPr="00977754" w:rsidRDefault="00977754">
      <w:pPr>
        <w:rPr>
          <w:bCs/>
          <w:lang w:val="en-AU"/>
        </w:rPr>
      </w:pPr>
      <w:r w:rsidRPr="00977754">
        <w:rPr>
          <w:bCs/>
          <w:lang w:val="en-AU"/>
        </w:rPr>
        <w:t>• Performed system maintenance, basic security implementation, backup/recovery, and automated tasks using Bash/PowerShell.</w:t>
      </w:r>
    </w:p>
    <w:p w14:paraId="431BE65D" w14:textId="64B3C08F" w:rsidR="00595C21" w:rsidRDefault="00595C21" w:rsidP="00595C21">
      <w:r>
        <w:rPr>
          <w:sz w:val="20"/>
        </w:rPr>
        <w:t xml:space="preserve">Field Technician / IT Support – Enbridge IT Services NSW | Nov 2023 – </w:t>
      </w:r>
      <w:r w:rsidR="00690231">
        <w:rPr>
          <w:sz w:val="20"/>
        </w:rPr>
        <w:t>2025</w:t>
      </w:r>
    </w:p>
    <w:p w14:paraId="2061633E" w14:textId="77777777" w:rsidR="00595C21" w:rsidRDefault="00595C21" w:rsidP="00595C21">
      <w:pPr>
        <w:pStyle w:val="ListBullet"/>
      </w:pPr>
      <w:r>
        <w:rPr>
          <w:sz w:val="20"/>
        </w:rPr>
        <w:t>Provided onsite IT support for Windows systems and enterprise applications.</w:t>
      </w:r>
    </w:p>
    <w:p w14:paraId="5328F2C0" w14:textId="77777777" w:rsidR="00595C21" w:rsidRDefault="00595C21" w:rsidP="00595C21">
      <w:pPr>
        <w:pStyle w:val="ListBullet"/>
      </w:pPr>
      <w:r>
        <w:rPr>
          <w:sz w:val="20"/>
        </w:rPr>
        <w:t>Assisted users with Microsoft Office 365 including Excel and Outlook.</w:t>
      </w:r>
    </w:p>
    <w:p w14:paraId="64F5968D" w14:textId="77777777" w:rsidR="00595C21" w:rsidRDefault="00595C21" w:rsidP="00595C21">
      <w:pPr>
        <w:pStyle w:val="ListBullet"/>
      </w:pPr>
      <w:r>
        <w:rPr>
          <w:sz w:val="20"/>
        </w:rPr>
        <w:t>Supported SQL scripting for database tasks.</w:t>
      </w:r>
    </w:p>
    <w:p w14:paraId="0B3D20B1" w14:textId="24555E11" w:rsidR="00595C21" w:rsidRDefault="00595C21" w:rsidP="00595C21">
      <w:pPr>
        <w:pStyle w:val="ListBullet"/>
      </w:pPr>
      <w:r>
        <w:rPr>
          <w:sz w:val="20"/>
        </w:rPr>
        <w:t>Maintained SharePoint environments and resolved user issues.</w:t>
      </w:r>
    </w:p>
    <w:p w14:paraId="52BD1B2B" w14:textId="77777777" w:rsidR="00531F9F" w:rsidRDefault="00000000">
      <w:r>
        <w:rPr>
          <w:sz w:val="20"/>
        </w:rPr>
        <w:t>Data Analyst – Aarambha IT Research Center | Feb 2022 – Apr 2022</w:t>
      </w:r>
    </w:p>
    <w:p w14:paraId="3BC81B36" w14:textId="77777777" w:rsidR="00531F9F" w:rsidRDefault="00000000">
      <w:pPr>
        <w:pStyle w:val="ListBullet"/>
      </w:pPr>
      <w:r>
        <w:rPr>
          <w:sz w:val="20"/>
        </w:rPr>
        <w:t>Cleaned and prepared datasets using Python and Excel.</w:t>
      </w:r>
    </w:p>
    <w:p w14:paraId="06C8B140" w14:textId="77777777" w:rsidR="00531F9F" w:rsidRDefault="00000000">
      <w:pPr>
        <w:pStyle w:val="ListBullet"/>
      </w:pPr>
      <w:r>
        <w:rPr>
          <w:sz w:val="20"/>
        </w:rPr>
        <w:t>Performed SQL queries for data extraction and filtering.</w:t>
      </w:r>
    </w:p>
    <w:p w14:paraId="5C44946D" w14:textId="77777777" w:rsidR="00531F9F" w:rsidRDefault="00000000">
      <w:pPr>
        <w:pStyle w:val="ListBullet"/>
      </w:pPr>
      <w:r>
        <w:rPr>
          <w:sz w:val="20"/>
        </w:rPr>
        <w:t>Assisted in creating analytical reports and dashboards.</w:t>
      </w:r>
    </w:p>
    <w:p w14:paraId="4DFF11EF" w14:textId="77777777" w:rsidR="00531F9F" w:rsidRPr="001A641B" w:rsidRDefault="00000000">
      <w:pPr>
        <w:pStyle w:val="ListBullet"/>
      </w:pPr>
      <w:r>
        <w:rPr>
          <w:sz w:val="20"/>
        </w:rPr>
        <w:t>Identified trends and patterns to support research insights.</w:t>
      </w:r>
    </w:p>
    <w:p w14:paraId="16838FFA" w14:textId="77777777" w:rsidR="001A641B" w:rsidRDefault="001A641B" w:rsidP="001A641B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14:paraId="718AAED1" w14:textId="77777777" w:rsidR="001A641B" w:rsidRDefault="001A641B" w:rsidP="001A641B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14:paraId="662F287F" w14:textId="77777777" w:rsidR="001A641B" w:rsidRDefault="001A641B" w:rsidP="001A641B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14:paraId="1A2AAEE7" w14:textId="77777777" w:rsidR="001A641B" w:rsidRDefault="001A641B" w:rsidP="001A641B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14:paraId="61453F9F" w14:textId="77777777" w:rsidR="001A641B" w:rsidRDefault="001A641B" w:rsidP="001A641B">
      <w:pPr>
        <w:pStyle w:val="ListBullet"/>
        <w:numPr>
          <w:ilvl w:val="0"/>
          <w:numId w:val="0"/>
        </w:numPr>
        <w:ind w:left="360" w:hanging="360"/>
      </w:pPr>
    </w:p>
    <w:p w14:paraId="44F7B6F0" w14:textId="77777777" w:rsidR="00531F9F" w:rsidRDefault="00000000">
      <w:r>
        <w:rPr>
          <w:b/>
        </w:rPr>
        <w:lastRenderedPageBreak/>
        <w:t>PROJECTS</w:t>
      </w:r>
    </w:p>
    <w:p w14:paraId="6E31F17F" w14:textId="46841216" w:rsidR="00531F9F" w:rsidRDefault="00B32132">
      <w:hyperlink r:id="rId10" w:history="1">
        <w:r w:rsidRPr="00B32132">
          <w:rPr>
            <w:rStyle w:val="Hyperlink"/>
            <w:sz w:val="20"/>
          </w:rPr>
          <w:t>London Bike Sharing Data Analysis</w:t>
        </w:r>
      </w:hyperlink>
    </w:p>
    <w:p w14:paraId="0D0A8CF3" w14:textId="77777777" w:rsidR="00531F9F" w:rsidRDefault="00000000">
      <w:pPr>
        <w:pStyle w:val="ListBullet"/>
      </w:pPr>
      <w:r>
        <w:rPr>
          <w:sz w:val="20"/>
        </w:rPr>
        <w:t>Cleaned and analysed bike-sharing datasets using Python.</w:t>
      </w:r>
    </w:p>
    <w:p w14:paraId="68CE0AD6" w14:textId="77777777" w:rsidR="00531F9F" w:rsidRDefault="00000000">
      <w:pPr>
        <w:pStyle w:val="ListBullet"/>
      </w:pPr>
      <w:r>
        <w:rPr>
          <w:sz w:val="20"/>
        </w:rPr>
        <w:t>Built visualisations to identify seasonal demand trends.</w:t>
      </w:r>
    </w:p>
    <w:p w14:paraId="4382954D" w14:textId="77777777" w:rsidR="00531F9F" w:rsidRDefault="00000000">
      <w:pPr>
        <w:pStyle w:val="ListBullet"/>
      </w:pPr>
      <w:r>
        <w:rPr>
          <w:sz w:val="20"/>
        </w:rPr>
        <w:t>Identified weather-driven usage patterns.</w:t>
      </w:r>
    </w:p>
    <w:p w14:paraId="03A6717C" w14:textId="60CCDE9D" w:rsidR="00531F9F" w:rsidRDefault="0042586D">
      <w:hyperlink r:id="rId11" w:history="1">
        <w:r w:rsidRPr="0042586D">
          <w:rPr>
            <w:rStyle w:val="Hyperlink"/>
            <w:sz w:val="20"/>
          </w:rPr>
          <w:t>Spinach Defect Detection – Computer Vision</w:t>
        </w:r>
      </w:hyperlink>
    </w:p>
    <w:p w14:paraId="235C529A" w14:textId="77777777" w:rsidR="00531F9F" w:rsidRDefault="00000000">
      <w:pPr>
        <w:pStyle w:val="ListBullet"/>
      </w:pPr>
      <w:r>
        <w:rPr>
          <w:sz w:val="20"/>
        </w:rPr>
        <w:t>Developed object detection model using YOLO architecture.</w:t>
      </w:r>
    </w:p>
    <w:p w14:paraId="27D9AC66" w14:textId="77777777" w:rsidR="00531F9F" w:rsidRDefault="00000000">
      <w:pPr>
        <w:pStyle w:val="ListBullet"/>
      </w:pPr>
      <w:r>
        <w:rPr>
          <w:sz w:val="20"/>
        </w:rPr>
        <w:t>Prepared datasets and evaluated model accuracy.</w:t>
      </w:r>
    </w:p>
    <w:p w14:paraId="64B77F59" w14:textId="77777777" w:rsidR="00531F9F" w:rsidRDefault="00000000">
      <w:r>
        <w:rPr>
          <w:b/>
        </w:rPr>
        <w:t>EDUCATION</w:t>
      </w:r>
    </w:p>
    <w:p w14:paraId="6E9D5F4F" w14:textId="77777777" w:rsidR="00531F9F" w:rsidRDefault="00000000">
      <w:r>
        <w:rPr>
          <w:sz w:val="20"/>
        </w:rPr>
        <w:t>Master of Data Science – Charles Darwin University | 2023 – 2026</w:t>
      </w:r>
    </w:p>
    <w:p w14:paraId="265E3BB5" w14:textId="77777777" w:rsidR="00531F9F" w:rsidRDefault="00000000">
      <w:r>
        <w:rPr>
          <w:sz w:val="20"/>
        </w:rPr>
        <w:t>BSc (Hons) Computing – London Metropolitan University | 2019 – 2022</w:t>
      </w:r>
    </w:p>
    <w:sectPr w:rsidR="00531F9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795721">
    <w:abstractNumId w:val="8"/>
  </w:num>
  <w:num w:numId="2" w16cid:durableId="275258510">
    <w:abstractNumId w:val="6"/>
  </w:num>
  <w:num w:numId="3" w16cid:durableId="12652432">
    <w:abstractNumId w:val="5"/>
  </w:num>
  <w:num w:numId="4" w16cid:durableId="901989538">
    <w:abstractNumId w:val="4"/>
  </w:num>
  <w:num w:numId="5" w16cid:durableId="234242907">
    <w:abstractNumId w:val="7"/>
  </w:num>
  <w:num w:numId="6" w16cid:durableId="1316495419">
    <w:abstractNumId w:val="3"/>
  </w:num>
  <w:num w:numId="7" w16cid:durableId="212234083">
    <w:abstractNumId w:val="2"/>
  </w:num>
  <w:num w:numId="8" w16cid:durableId="1565987549">
    <w:abstractNumId w:val="1"/>
  </w:num>
  <w:num w:numId="9" w16cid:durableId="16135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65A"/>
    <w:rsid w:val="001A641B"/>
    <w:rsid w:val="001C119C"/>
    <w:rsid w:val="001F765A"/>
    <w:rsid w:val="00265522"/>
    <w:rsid w:val="0029639D"/>
    <w:rsid w:val="00326F90"/>
    <w:rsid w:val="0042586D"/>
    <w:rsid w:val="00531F9F"/>
    <w:rsid w:val="00595C21"/>
    <w:rsid w:val="00690231"/>
    <w:rsid w:val="006C7F1B"/>
    <w:rsid w:val="007B5F8C"/>
    <w:rsid w:val="007F0AF5"/>
    <w:rsid w:val="00977754"/>
    <w:rsid w:val="00A054E3"/>
    <w:rsid w:val="00AA1D8D"/>
    <w:rsid w:val="00AA5163"/>
    <w:rsid w:val="00AB24F1"/>
    <w:rsid w:val="00B32132"/>
    <w:rsid w:val="00B47730"/>
    <w:rsid w:val="00CB0664"/>
    <w:rsid w:val="00CE3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49B95"/>
  <w14:defaultImageDpi w14:val="300"/>
  <w15:docId w15:val="{F8603D4B-111B-F844-974F-BFFECD55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7F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F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7F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shan-sadha-sanker-98ab2819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crroshan7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0451817246" TargetMode="External"/><Relationship Id="rId11" Type="http://schemas.openxmlformats.org/officeDocument/2006/relationships/hyperlink" Target="https://github.com/RoshanBro77/spinach-defect-detection-yolov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ublic.tableau.com/app/profile/roshan.sadha.sanker/viz/Book1_v2024_3_17729449540970/LondonBikeRides?publish=y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oshanBro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Roshan Sadha Sanker</cp:lastModifiedBy>
  <cp:revision>12</cp:revision>
  <dcterms:created xsi:type="dcterms:W3CDTF">2026-03-07T11:20:00Z</dcterms:created>
  <dcterms:modified xsi:type="dcterms:W3CDTF">2026-04-08T12:18:00Z</dcterms:modified>
  <cp:category/>
</cp:coreProperties>
</file>